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25A8" w:rsidRDefault="00904279" w:rsidP="00904279">
      <w:pPr>
        <w:pStyle w:val="Ttulo"/>
        <w:spacing w:line="360" w:lineRule="auto"/>
        <w:jc w:val="both"/>
      </w:pPr>
      <w:r>
        <w:t xml:space="preserve">Diagramas de </w:t>
      </w:r>
      <w:proofErr w:type="spellStart"/>
      <w:r>
        <w:t>Flujo</w:t>
      </w:r>
      <w:proofErr w:type="spellEnd"/>
      <w:r>
        <w:t xml:space="preserve"> – SISCOP</w:t>
      </w:r>
    </w:p>
    <w:p w:rsidR="00904279" w:rsidRDefault="00904279" w:rsidP="00904279">
      <w:pPr>
        <w:spacing w:line="360" w:lineRule="auto"/>
        <w:jc w:val="both"/>
      </w:pPr>
      <w:r>
        <w:t xml:space="preserve">El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una colección de diagramas de flujo correspondientes a las funciones principales del Sistema de Control de Peso (SISCOP V2). Cada diagrama describe de manera visual los procesos clave del </w:t>
      </w:r>
      <w:r>
        <w:t xml:space="preserve">sistema, facilitando la comprensión de su lógica operativa y flujo de datos. A continuación, se detallan brevemente los seis diagramas incluidos, dejando espacio para la inserción de sus </w:t>
      </w:r>
      <w:proofErr w:type="spellStart"/>
      <w:r>
        <w:t>respectivas</w:t>
      </w:r>
      <w:proofErr w:type="spellEnd"/>
      <w:r>
        <w:t xml:space="preserve"> </w:t>
      </w:r>
      <w:proofErr w:type="spellStart"/>
      <w:r>
        <w:t>imágenes</w:t>
      </w:r>
      <w:proofErr w:type="spellEnd"/>
      <w:r>
        <w:t>.</w:t>
      </w:r>
    </w:p>
    <w:p w:rsidR="002125A8" w:rsidRDefault="00904279" w:rsidP="00904279">
      <w:pPr>
        <w:pStyle w:val="Ttulo1"/>
        <w:spacing w:line="360" w:lineRule="auto"/>
        <w:jc w:val="both"/>
      </w:pPr>
      <w:r>
        <w:t>1. Flujo de Autenticación Federada (RF-01)</w:t>
      </w:r>
    </w:p>
    <w:p w:rsidR="002125A8" w:rsidRDefault="00904279" w:rsidP="00904279">
      <w:pPr>
        <w:spacing w:line="360" w:lineRule="auto"/>
        <w:jc w:val="both"/>
      </w:pPr>
      <w:r>
        <w:t>D</w:t>
      </w:r>
      <w:r>
        <w:t>esc</w:t>
      </w:r>
      <w:r>
        <w:t xml:space="preserve">ribe el </w:t>
      </w:r>
      <w:proofErr w:type="spellStart"/>
      <w:r>
        <w:t>proceso</w:t>
      </w:r>
      <w:proofErr w:type="spellEnd"/>
      <w:r>
        <w:t xml:space="preserve"> de inicio de sesión mediante integración con el servicio de identidad del Estado, validación de credenciales y generación de token de </w:t>
      </w:r>
      <w:proofErr w:type="spellStart"/>
      <w:r>
        <w:t>acceso</w:t>
      </w:r>
      <w:proofErr w:type="spellEnd"/>
      <w:r>
        <w:t>.</w:t>
      </w:r>
    </w:p>
    <w:p w:rsidR="00904279" w:rsidRDefault="00904279" w:rsidP="00904279">
      <w:pPr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34688" behindDoc="0" locked="0" layoutInCell="1" allowOverlap="1">
            <wp:simplePos x="0" y="0"/>
            <wp:positionH relativeFrom="column">
              <wp:posOffset>285750</wp:posOffset>
            </wp:positionH>
            <wp:positionV relativeFrom="paragraph">
              <wp:posOffset>0</wp:posOffset>
            </wp:positionV>
            <wp:extent cx="4914900" cy="4516395"/>
            <wp:effectExtent l="0" t="0" r="0" b="0"/>
            <wp:wrapNone/>
            <wp:docPr id="1" name="Imagen 1" descr="C:\Users\ALGS\Downloads\ChatGPT Image 30 abr 2026, 07_32_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GS\Downloads\ChatGPT Image 30 abr 2026, 07_32_4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67" r="67322" b="50785"/>
                    <a:stretch/>
                  </pic:blipFill>
                  <pic:spPr bwMode="auto">
                    <a:xfrm>
                      <a:off x="0" y="0"/>
                      <a:ext cx="4914900" cy="451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04279" w:rsidRDefault="00904279" w:rsidP="00904279">
      <w:pPr>
        <w:spacing w:line="360" w:lineRule="auto"/>
        <w:jc w:val="both"/>
      </w:pPr>
    </w:p>
    <w:p w:rsidR="00904279" w:rsidRDefault="00904279" w:rsidP="00904279">
      <w:pPr>
        <w:spacing w:line="360" w:lineRule="auto"/>
        <w:jc w:val="both"/>
      </w:pPr>
    </w:p>
    <w:p w:rsidR="00904279" w:rsidRDefault="00904279" w:rsidP="00904279">
      <w:pPr>
        <w:spacing w:line="360" w:lineRule="auto"/>
        <w:jc w:val="both"/>
      </w:pPr>
    </w:p>
    <w:p w:rsidR="00904279" w:rsidRDefault="00904279" w:rsidP="00904279">
      <w:pPr>
        <w:spacing w:line="360" w:lineRule="auto"/>
        <w:jc w:val="both"/>
      </w:pPr>
    </w:p>
    <w:p w:rsidR="00904279" w:rsidRDefault="00904279" w:rsidP="00904279">
      <w:pPr>
        <w:spacing w:line="360" w:lineRule="auto"/>
        <w:jc w:val="both"/>
      </w:pPr>
    </w:p>
    <w:p w:rsidR="00904279" w:rsidRDefault="00904279" w:rsidP="00904279">
      <w:pPr>
        <w:spacing w:line="360" w:lineRule="auto"/>
        <w:jc w:val="both"/>
      </w:pPr>
    </w:p>
    <w:p w:rsidR="00904279" w:rsidRDefault="00904279" w:rsidP="00904279">
      <w:pPr>
        <w:spacing w:line="360" w:lineRule="auto"/>
        <w:jc w:val="both"/>
      </w:pPr>
    </w:p>
    <w:p w:rsidR="00904279" w:rsidRDefault="00904279" w:rsidP="00904279">
      <w:pPr>
        <w:spacing w:line="360" w:lineRule="auto"/>
        <w:jc w:val="both"/>
      </w:pPr>
    </w:p>
    <w:p w:rsidR="00904279" w:rsidRDefault="00904279" w:rsidP="00904279">
      <w:pPr>
        <w:spacing w:line="360" w:lineRule="auto"/>
        <w:jc w:val="both"/>
      </w:pPr>
    </w:p>
    <w:p w:rsidR="00904279" w:rsidRDefault="00904279" w:rsidP="00904279">
      <w:pPr>
        <w:spacing w:line="360" w:lineRule="auto"/>
        <w:jc w:val="both"/>
      </w:pPr>
    </w:p>
    <w:p w:rsidR="00904279" w:rsidRDefault="00904279" w:rsidP="00904279">
      <w:pPr>
        <w:spacing w:line="360" w:lineRule="auto"/>
        <w:jc w:val="both"/>
      </w:pPr>
    </w:p>
    <w:p w:rsidR="00904279" w:rsidRDefault="00904279" w:rsidP="00904279">
      <w:pPr>
        <w:spacing w:line="360" w:lineRule="auto"/>
        <w:jc w:val="both"/>
      </w:pPr>
    </w:p>
    <w:p w:rsidR="002125A8" w:rsidRDefault="00904279" w:rsidP="00904279">
      <w:pPr>
        <w:pStyle w:val="Ttulo1"/>
        <w:spacing w:line="360" w:lineRule="auto"/>
        <w:jc w:val="both"/>
      </w:pPr>
      <w:r>
        <w:lastRenderedPageBreak/>
        <w:t>2. Validación de DNI con RENIEC (RF-02)</w:t>
      </w:r>
    </w:p>
    <w:p w:rsidR="002125A8" w:rsidRDefault="00904279" w:rsidP="00904279">
      <w:pPr>
        <w:spacing w:line="360" w:lineRule="auto"/>
        <w:jc w:val="both"/>
      </w:pPr>
      <w:proofErr w:type="spellStart"/>
      <w:r>
        <w:t>Representa</w:t>
      </w:r>
      <w:proofErr w:type="spellEnd"/>
      <w:r>
        <w:t xml:space="preserve"> el </w:t>
      </w:r>
      <w:proofErr w:type="spellStart"/>
      <w:r>
        <w:t>f</w:t>
      </w:r>
      <w:r>
        <w:t>lujo</w:t>
      </w:r>
      <w:proofErr w:type="spellEnd"/>
      <w:r>
        <w:t xml:space="preserve"> de consulta al API de RENIEC para validar el DNI del paciente y autocompletar sus datos personales en el sistema.</w:t>
      </w:r>
    </w:p>
    <w:p w:rsidR="002125A8" w:rsidRDefault="00904279" w:rsidP="00904279">
      <w:pPr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51072" behindDoc="0" locked="0" layoutInCell="1" allowOverlap="1" wp14:anchorId="2DC2E849" wp14:editId="29560399">
            <wp:simplePos x="0" y="0"/>
            <wp:positionH relativeFrom="column">
              <wp:posOffset>819151</wp:posOffset>
            </wp:positionH>
            <wp:positionV relativeFrom="paragraph">
              <wp:posOffset>8890</wp:posOffset>
            </wp:positionV>
            <wp:extent cx="3619500" cy="3359218"/>
            <wp:effectExtent l="0" t="0" r="0" b="0"/>
            <wp:wrapNone/>
            <wp:docPr id="3" name="Imagen 3" descr="C:\Users\ALGS\Downloads\ChatGPT Image 30 abr 2026, 07_32_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GS\Downloads\ChatGPT Image 30 abr 2026, 07_32_4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003" t="4167" r="34644" b="50785"/>
                    <a:stretch/>
                  </pic:blipFill>
                  <pic:spPr bwMode="auto">
                    <a:xfrm>
                      <a:off x="0" y="0"/>
                      <a:ext cx="3623332" cy="3362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</w:p>
    <w:p w:rsidR="00904279" w:rsidRDefault="00904279" w:rsidP="00904279">
      <w:pPr>
        <w:spacing w:line="360" w:lineRule="auto"/>
        <w:jc w:val="both"/>
      </w:pPr>
    </w:p>
    <w:p w:rsidR="00904279" w:rsidRDefault="00904279" w:rsidP="00904279">
      <w:pPr>
        <w:spacing w:line="360" w:lineRule="auto"/>
        <w:jc w:val="both"/>
      </w:pPr>
    </w:p>
    <w:p w:rsidR="00904279" w:rsidRDefault="00904279" w:rsidP="00904279">
      <w:pPr>
        <w:spacing w:line="360" w:lineRule="auto"/>
        <w:jc w:val="both"/>
      </w:pPr>
    </w:p>
    <w:p w:rsidR="00904279" w:rsidRDefault="00904279" w:rsidP="00904279">
      <w:pPr>
        <w:spacing w:line="360" w:lineRule="auto"/>
        <w:jc w:val="both"/>
      </w:pPr>
    </w:p>
    <w:p w:rsidR="00904279" w:rsidRDefault="00904279" w:rsidP="00904279">
      <w:pPr>
        <w:spacing w:line="360" w:lineRule="auto"/>
        <w:jc w:val="both"/>
      </w:pPr>
    </w:p>
    <w:p w:rsidR="00904279" w:rsidRDefault="00904279" w:rsidP="00904279">
      <w:pPr>
        <w:spacing w:line="360" w:lineRule="auto"/>
        <w:jc w:val="both"/>
      </w:pPr>
    </w:p>
    <w:p w:rsidR="00904279" w:rsidRDefault="00904279" w:rsidP="00904279">
      <w:pPr>
        <w:spacing w:line="360" w:lineRule="auto"/>
        <w:jc w:val="both"/>
      </w:pPr>
    </w:p>
    <w:p w:rsidR="00904279" w:rsidRDefault="00904279" w:rsidP="00904279">
      <w:pPr>
        <w:spacing w:line="360" w:lineRule="auto"/>
        <w:jc w:val="both"/>
      </w:pPr>
    </w:p>
    <w:p w:rsidR="002125A8" w:rsidRDefault="00904279" w:rsidP="00904279">
      <w:pPr>
        <w:pStyle w:val="Ttulo1"/>
        <w:spacing w:line="360" w:lineRule="auto"/>
        <w:jc w:val="both"/>
      </w:pPr>
      <w:r>
        <w:t>3. Registro de Medidas Antropométricas (RF-03)</w:t>
      </w:r>
    </w:p>
    <w:p w:rsidR="002125A8" w:rsidRDefault="00904279" w:rsidP="00904279">
      <w:pPr>
        <w:spacing w:line="360" w:lineRule="auto"/>
        <w:jc w:val="both"/>
      </w:pPr>
      <w:proofErr w:type="spellStart"/>
      <w:r>
        <w:t>M</w:t>
      </w:r>
      <w:r>
        <w:t>uestra</w:t>
      </w:r>
      <w:proofErr w:type="spellEnd"/>
      <w:r>
        <w:t xml:space="preserve"> el </w:t>
      </w:r>
      <w:proofErr w:type="spellStart"/>
      <w:r>
        <w:t>proceso</w:t>
      </w:r>
      <w:proofErr w:type="spellEnd"/>
      <w:r>
        <w:t xml:space="preserve"> de ingreso, validación y alm</w:t>
      </w:r>
      <w:r>
        <w:t xml:space="preserve">acenamiento de medidas físicas del paciente, asegurando consistencia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registrados</w:t>
      </w:r>
      <w:proofErr w:type="spellEnd"/>
      <w:r>
        <w:t>.</w:t>
      </w:r>
    </w:p>
    <w:p w:rsidR="00904279" w:rsidRDefault="00904279" w:rsidP="00904279">
      <w:pPr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300997FC" wp14:editId="7B18735D">
            <wp:simplePos x="0" y="0"/>
            <wp:positionH relativeFrom="column">
              <wp:posOffset>838544</wp:posOffset>
            </wp:positionH>
            <wp:positionV relativeFrom="paragraph">
              <wp:posOffset>3175</wp:posOffset>
            </wp:positionV>
            <wp:extent cx="3600450" cy="3175303"/>
            <wp:effectExtent l="0" t="0" r="0" b="6350"/>
            <wp:wrapNone/>
            <wp:docPr id="4" name="Imagen 4" descr="C:\Users\ALGS\Downloads\ChatGPT Image 30 abr 2026, 07_32_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GS\Downloads\ChatGPT Image 30 abr 2026, 07_32_4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355" t="4167" r="603" b="50785"/>
                    <a:stretch/>
                  </pic:blipFill>
                  <pic:spPr bwMode="auto">
                    <a:xfrm>
                      <a:off x="0" y="0"/>
                      <a:ext cx="3600450" cy="3175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04279" w:rsidRDefault="00904279" w:rsidP="00904279">
      <w:pPr>
        <w:spacing w:line="360" w:lineRule="auto"/>
        <w:jc w:val="both"/>
      </w:pPr>
    </w:p>
    <w:p w:rsidR="00904279" w:rsidRDefault="00904279" w:rsidP="00904279">
      <w:pPr>
        <w:spacing w:line="360" w:lineRule="auto"/>
        <w:jc w:val="both"/>
      </w:pPr>
    </w:p>
    <w:p w:rsidR="00904279" w:rsidRDefault="00904279" w:rsidP="00904279">
      <w:pPr>
        <w:spacing w:line="360" w:lineRule="auto"/>
        <w:jc w:val="both"/>
      </w:pPr>
    </w:p>
    <w:p w:rsidR="00904279" w:rsidRDefault="00904279" w:rsidP="00904279">
      <w:pPr>
        <w:spacing w:line="360" w:lineRule="auto"/>
        <w:jc w:val="both"/>
      </w:pPr>
    </w:p>
    <w:p w:rsidR="00904279" w:rsidRDefault="00904279" w:rsidP="00904279">
      <w:pPr>
        <w:spacing w:line="360" w:lineRule="auto"/>
        <w:jc w:val="both"/>
      </w:pPr>
    </w:p>
    <w:p w:rsidR="00904279" w:rsidRDefault="00904279" w:rsidP="00904279">
      <w:pPr>
        <w:spacing w:line="360" w:lineRule="auto"/>
        <w:jc w:val="both"/>
      </w:pPr>
    </w:p>
    <w:p w:rsidR="002125A8" w:rsidRDefault="00904279" w:rsidP="00904279">
      <w:pPr>
        <w:pStyle w:val="Ttulo1"/>
        <w:spacing w:line="360" w:lineRule="auto"/>
        <w:jc w:val="both"/>
      </w:pPr>
      <w:r>
        <w:lastRenderedPageBreak/>
        <w:t>4. Motor de Cálculo Nutricional (RF-04)</w:t>
      </w:r>
    </w:p>
    <w:p w:rsidR="002125A8" w:rsidRDefault="00904279" w:rsidP="00904279">
      <w:pPr>
        <w:spacing w:line="360" w:lineRule="auto"/>
        <w:jc w:val="both"/>
      </w:pPr>
      <w:proofErr w:type="spellStart"/>
      <w:r>
        <w:t>Explica</w:t>
      </w:r>
      <w:proofErr w:type="spellEnd"/>
      <w:r>
        <w:t xml:space="preserve"> el </w:t>
      </w:r>
      <w:proofErr w:type="spellStart"/>
      <w:r>
        <w:t>cálculo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 de indicadores nutricionales como IMC y clasific</w:t>
      </w:r>
      <w:r>
        <w:t>ación del estado del paciente según estándares médicos vigentes.</w:t>
      </w:r>
    </w:p>
    <w:p w:rsidR="002125A8" w:rsidRDefault="00904279" w:rsidP="00904279">
      <w:pPr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66A84553" wp14:editId="60786687">
            <wp:simplePos x="0" y="0"/>
            <wp:positionH relativeFrom="column">
              <wp:posOffset>1255790</wp:posOffset>
            </wp:positionH>
            <wp:positionV relativeFrom="paragraph">
              <wp:posOffset>6235</wp:posOffset>
            </wp:positionV>
            <wp:extent cx="2956956" cy="3005963"/>
            <wp:effectExtent l="0" t="0" r="0" b="4445"/>
            <wp:wrapNone/>
            <wp:docPr id="5" name="Imagen 5" descr="C:\Users\ALGS\Downloads\ChatGPT Image 30 abr 2026, 07_32_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GS\Downloads\ChatGPT Image 30 abr 2026, 07_32_4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3" t="49850" r="67251" b="962"/>
                    <a:stretch/>
                  </pic:blipFill>
                  <pic:spPr bwMode="auto">
                    <a:xfrm>
                      <a:off x="0" y="0"/>
                      <a:ext cx="2956956" cy="3005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</w:p>
    <w:p w:rsidR="00904279" w:rsidRDefault="00904279" w:rsidP="00904279">
      <w:pPr>
        <w:spacing w:line="360" w:lineRule="auto"/>
        <w:jc w:val="both"/>
      </w:pPr>
    </w:p>
    <w:p w:rsidR="00904279" w:rsidRDefault="00904279" w:rsidP="00904279">
      <w:pPr>
        <w:spacing w:line="360" w:lineRule="auto"/>
        <w:jc w:val="both"/>
      </w:pPr>
    </w:p>
    <w:p w:rsidR="00904279" w:rsidRDefault="00904279" w:rsidP="00904279">
      <w:pPr>
        <w:spacing w:line="360" w:lineRule="auto"/>
        <w:jc w:val="both"/>
      </w:pPr>
    </w:p>
    <w:p w:rsidR="00904279" w:rsidRDefault="00904279" w:rsidP="00904279">
      <w:pPr>
        <w:spacing w:line="360" w:lineRule="auto"/>
        <w:jc w:val="both"/>
      </w:pPr>
    </w:p>
    <w:p w:rsidR="00904279" w:rsidRDefault="00904279" w:rsidP="00904279">
      <w:pPr>
        <w:spacing w:line="360" w:lineRule="auto"/>
        <w:jc w:val="both"/>
      </w:pPr>
    </w:p>
    <w:p w:rsidR="00904279" w:rsidRDefault="00904279" w:rsidP="00904279">
      <w:pPr>
        <w:spacing w:line="360" w:lineRule="auto"/>
        <w:jc w:val="both"/>
      </w:pPr>
    </w:p>
    <w:p w:rsidR="00904279" w:rsidRDefault="00904279" w:rsidP="00904279">
      <w:pPr>
        <w:spacing w:line="360" w:lineRule="auto"/>
        <w:jc w:val="both"/>
      </w:pPr>
    </w:p>
    <w:p w:rsidR="002125A8" w:rsidRDefault="00904279" w:rsidP="00904279">
      <w:pPr>
        <w:pStyle w:val="Ttulo1"/>
        <w:spacing w:line="360" w:lineRule="auto"/>
        <w:jc w:val="both"/>
      </w:pPr>
      <w:r>
        <w:t>5. Sistema de Alertas Tempranas – SAT (RF-06)</w:t>
      </w:r>
    </w:p>
    <w:p w:rsidR="002125A8" w:rsidRDefault="00904279" w:rsidP="00904279">
      <w:pPr>
        <w:spacing w:line="360" w:lineRule="auto"/>
        <w:jc w:val="both"/>
      </w:pPr>
      <w:proofErr w:type="spellStart"/>
      <w:r>
        <w:t>Detalla</w:t>
      </w:r>
      <w:proofErr w:type="spellEnd"/>
      <w:r>
        <w:t xml:space="preserve"> el </w:t>
      </w:r>
      <w:proofErr w:type="spellStart"/>
      <w:r>
        <w:t>mecanismo</w:t>
      </w:r>
      <w:proofErr w:type="spellEnd"/>
      <w:r>
        <w:t xml:space="preserve"> de detección de condiciones críticas en pacientes pediátricos y la generación aut</w:t>
      </w:r>
      <w:r>
        <w:t xml:space="preserve">omática de alertas para el personal de </w:t>
      </w:r>
      <w:proofErr w:type="spellStart"/>
      <w:r>
        <w:t>salud</w:t>
      </w:r>
      <w:proofErr w:type="spellEnd"/>
      <w:r>
        <w:t>.</w:t>
      </w:r>
    </w:p>
    <w:p w:rsidR="00904279" w:rsidRDefault="00904279" w:rsidP="00904279">
      <w:pPr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54359E64" wp14:editId="280A5006">
            <wp:simplePos x="0" y="0"/>
            <wp:positionH relativeFrom="column">
              <wp:posOffset>1089478</wp:posOffset>
            </wp:positionH>
            <wp:positionV relativeFrom="paragraph">
              <wp:posOffset>121854</wp:posOffset>
            </wp:positionV>
            <wp:extent cx="3289735" cy="3311451"/>
            <wp:effectExtent l="0" t="0" r="6350" b="3810"/>
            <wp:wrapNone/>
            <wp:docPr id="6" name="Imagen 6" descr="C:\Users\ALGS\Downloads\ChatGPT Image 30 abr 2026, 07_32_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GS\Downloads\ChatGPT Image 30 abr 2026, 07_32_4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845" t="49850" r="34589" b="962"/>
                    <a:stretch/>
                  </pic:blipFill>
                  <pic:spPr bwMode="auto">
                    <a:xfrm>
                      <a:off x="0" y="0"/>
                      <a:ext cx="3289735" cy="3311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04279" w:rsidRDefault="00904279" w:rsidP="00904279">
      <w:pPr>
        <w:spacing w:line="360" w:lineRule="auto"/>
        <w:jc w:val="both"/>
      </w:pPr>
    </w:p>
    <w:p w:rsidR="00904279" w:rsidRDefault="00904279" w:rsidP="00904279">
      <w:pPr>
        <w:spacing w:line="360" w:lineRule="auto"/>
        <w:jc w:val="both"/>
      </w:pPr>
    </w:p>
    <w:p w:rsidR="00904279" w:rsidRDefault="00904279" w:rsidP="00904279">
      <w:pPr>
        <w:spacing w:line="360" w:lineRule="auto"/>
        <w:jc w:val="both"/>
      </w:pPr>
      <w:bookmarkStart w:id="0" w:name="_GoBack"/>
      <w:bookmarkEnd w:id="0"/>
    </w:p>
    <w:p w:rsidR="00904279" w:rsidRDefault="00904279" w:rsidP="00904279">
      <w:pPr>
        <w:spacing w:line="360" w:lineRule="auto"/>
        <w:jc w:val="both"/>
      </w:pPr>
    </w:p>
    <w:p w:rsidR="00904279" w:rsidRDefault="00904279" w:rsidP="00904279">
      <w:pPr>
        <w:spacing w:line="360" w:lineRule="auto"/>
        <w:jc w:val="both"/>
      </w:pPr>
    </w:p>
    <w:p w:rsidR="00904279" w:rsidRDefault="00904279" w:rsidP="00904279">
      <w:pPr>
        <w:spacing w:line="360" w:lineRule="auto"/>
        <w:jc w:val="both"/>
      </w:pPr>
    </w:p>
    <w:p w:rsidR="00904279" w:rsidRDefault="00904279" w:rsidP="00904279">
      <w:pPr>
        <w:spacing w:line="360" w:lineRule="auto"/>
        <w:jc w:val="both"/>
      </w:pPr>
    </w:p>
    <w:p w:rsidR="002125A8" w:rsidRDefault="00904279" w:rsidP="00904279">
      <w:pPr>
        <w:pStyle w:val="Ttulo1"/>
        <w:spacing w:line="360" w:lineRule="auto"/>
        <w:jc w:val="both"/>
      </w:pPr>
      <w:r>
        <w:lastRenderedPageBreak/>
        <w:t>6. Sincronización Offline – Modo Rural (RNF-04)</w:t>
      </w:r>
    </w:p>
    <w:p w:rsidR="002125A8" w:rsidRDefault="00904279" w:rsidP="00904279">
      <w:pPr>
        <w:spacing w:line="360" w:lineRule="auto"/>
        <w:jc w:val="both"/>
      </w:pPr>
      <w:r>
        <w:t>Ilustra el funcionamiento del sistema en entornos sin conexión, permitiendo el almacenamiento local y la posterior sinc</w:t>
      </w:r>
      <w:r>
        <w:t>ronización de datos con el servidor central.</w:t>
      </w:r>
    </w:p>
    <w:p w:rsidR="002125A8" w:rsidRDefault="00904279" w:rsidP="00904279">
      <w:pPr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91008" behindDoc="0" locked="0" layoutInCell="1" allowOverlap="1" wp14:anchorId="1A16DDA6" wp14:editId="7A41EB17">
            <wp:simplePos x="0" y="0"/>
            <wp:positionH relativeFrom="column">
              <wp:posOffset>946801</wp:posOffset>
            </wp:positionH>
            <wp:positionV relativeFrom="paragraph">
              <wp:posOffset>31180</wp:posOffset>
            </wp:positionV>
            <wp:extent cx="3574365" cy="3465777"/>
            <wp:effectExtent l="0" t="0" r="7620" b="1905"/>
            <wp:wrapNone/>
            <wp:docPr id="7" name="Imagen 7" descr="C:\Users\ALGS\Downloads\ChatGPT Image 30 abr 2026, 07_32_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GS\Downloads\ChatGPT Image 30 abr 2026, 07_32_4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530" t="49850" r="662" b="962"/>
                    <a:stretch/>
                  </pic:blipFill>
                  <pic:spPr bwMode="auto">
                    <a:xfrm>
                      <a:off x="0" y="0"/>
                      <a:ext cx="3574365" cy="3465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</w:p>
    <w:sectPr w:rsidR="002125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25A8"/>
    <w:rsid w:val="0029639D"/>
    <w:rsid w:val="00326F90"/>
    <w:rsid w:val="0090427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C3FBC0A"/>
  <w14:defaultImageDpi w14:val="300"/>
  <w15:docId w15:val="{2C1FB679-DD8A-4777-8F11-E5F08B2EA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04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01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63935F-B605-4D9E-80AE-93D90273E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256</Words>
  <Characters>1412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ALGS</cp:lastModifiedBy>
  <cp:revision>2</cp:revision>
  <dcterms:created xsi:type="dcterms:W3CDTF">2026-04-30T13:16:00Z</dcterms:created>
  <dcterms:modified xsi:type="dcterms:W3CDTF">2026-04-30T13:16:00Z</dcterms:modified>
  <cp:category/>
</cp:coreProperties>
</file>